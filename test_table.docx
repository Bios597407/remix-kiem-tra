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fill="EAECEE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
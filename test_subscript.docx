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 xml:space="preserve">H2O: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</w:t>
      </w:r>
      <w:r>
        <w:rPr>
          <w:rFonts w:ascii="Times New Roman" w:hAnsi="Times New Roman"/>
          <w:b w:val="0"/>
          <w:i w:val="0"/>
          <w:color w:val="000000"/>
          <w:sz w:val="24"/>
          <w:vertAlign w:val="subscript"/>
          <w:rFonts w:ascii="Times New Roman" w:hAnsi="Times New Roman" w:eastAsia="Times New Roman" w:cs="Times New Roman"/>
        </w:rPr>
        <w:t>2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
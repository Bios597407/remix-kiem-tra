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252" w:val="left"/>
        </w:tabs>
        <w:ind w:left="425"/>
      </w:pPr>
      <w:r>
        <w:t>A. Ống đong chia độ.</w:t>
      </w:r>
      <w:r>
        <w:tab/>
      </w:r>
      <w:r>
        <w:t>B. Ống nghiệm thủy tinh.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